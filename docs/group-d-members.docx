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D Members</w:t>
      </w:r>
    </w:p>
    <w:p>
      <w:r>
        <w:t>This project was developed by the following group members.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Student ID</w:t>
            </w:r>
          </w:p>
        </w:tc>
        <w:tc>
          <w:tcPr>
            <w:tcW w:type="dxa" w:w="1728"/>
          </w:tcPr>
          <w:p>
            <w:r>
              <w:t>Index Number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Aita Joshua Prince</w:t>
            </w:r>
          </w:p>
        </w:tc>
        <w:tc>
          <w:tcPr>
            <w:tcW w:type="dxa" w:w="1728"/>
          </w:tcPr>
          <w:p>
            <w:r>
              <w:t>24/U/0128</w:t>
            </w:r>
          </w:p>
        </w:tc>
        <w:tc>
          <w:tcPr>
            <w:tcW w:type="dxa" w:w="1728"/>
          </w:tcPr>
          <w:p>
            <w:r>
              <w:t>2400700128</w:t>
            </w:r>
          </w:p>
        </w:tc>
        <w:tc>
          <w:tcPr>
            <w:tcW w:type="dxa" w:w="1728"/>
          </w:tcPr>
          <w:p>
            <w:r>
              <w:t>aitajprince100@gmail.com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Jovia Minallah Matata</w:t>
            </w:r>
          </w:p>
        </w:tc>
        <w:tc>
          <w:tcPr>
            <w:tcW w:type="dxa" w:w="1728"/>
          </w:tcPr>
          <w:p>
            <w:r>
              <w:t>24/U/0429</w:t>
            </w:r>
          </w:p>
        </w:tc>
        <w:tc>
          <w:tcPr>
            <w:tcW w:type="dxa" w:w="1728"/>
          </w:tcPr>
          <w:p>
            <w:r>
              <w:t>2400700429</w:t>
            </w:r>
          </w:p>
        </w:tc>
        <w:tc>
          <w:tcPr>
            <w:tcW w:type="dxa" w:w="1728"/>
          </w:tcPr>
          <w:p>
            <w:r>
              <w:t>joviaminallah@gmail.com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Birungi Hairat Muhamed</w:t>
            </w:r>
          </w:p>
        </w:tc>
        <w:tc>
          <w:tcPr>
            <w:tcW w:type="dxa" w:w="1728"/>
          </w:tcPr>
          <w:p>
            <w:r>
              <w:t>24/U/04397/EVE</w:t>
            </w:r>
          </w:p>
        </w:tc>
        <w:tc>
          <w:tcPr>
            <w:tcW w:type="dxa" w:w="1728"/>
          </w:tcPr>
          <w:p>
            <w:r>
              <w:t>2400704397</w:t>
            </w:r>
          </w:p>
        </w:tc>
        <w:tc>
          <w:tcPr>
            <w:tcW w:type="dxa" w:w="1728"/>
          </w:tcPr>
          <w:p>
            <w:r>
              <w:t>hairahbirungi9@gmail.com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Alinda Joel</w:t>
            </w:r>
          </w:p>
        </w:tc>
        <w:tc>
          <w:tcPr>
            <w:tcW w:type="dxa" w:w="1728"/>
          </w:tcPr>
          <w:p>
            <w:r>
              <w:t>24/U/03158/PS</w:t>
            </w:r>
          </w:p>
        </w:tc>
        <w:tc>
          <w:tcPr>
            <w:tcW w:type="dxa" w:w="1728"/>
          </w:tcPr>
          <w:p>
            <w:r>
              <w:t>2400703528</w:t>
            </w:r>
          </w:p>
        </w:tc>
        <w:tc>
          <w:tcPr>
            <w:tcW w:type="dxa" w:w="1728"/>
          </w:tcPr>
          <w:p>
            <w:r>
              <w:t>joelvictors777@gmail.com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Naluyange Emilly Shirley</w:t>
            </w:r>
          </w:p>
        </w:tc>
        <w:tc>
          <w:tcPr>
            <w:tcW w:type="dxa" w:w="1728"/>
          </w:tcPr>
          <w:p>
            <w:r>
              <w:t>24/U/08843/PS</w:t>
            </w:r>
          </w:p>
        </w:tc>
        <w:tc>
          <w:tcPr>
            <w:tcW w:type="dxa" w:w="1728"/>
          </w:tcPr>
          <w:p>
            <w:r>
              <w:t>2400708843</w:t>
            </w:r>
          </w:p>
        </w:tc>
        <w:tc>
          <w:tcPr>
            <w:tcW w:type="dxa" w:w="1728"/>
          </w:tcPr>
          <w:p>
            <w:r>
              <w:t>emillyshirley6@gmail.com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